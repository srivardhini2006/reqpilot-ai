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Business Requirements Document</w:t>
      </w:r>
    </w:p>
    <w:p>
      <w:r>
        <w:t>Online Appointment Booking System</w:t>
      </w:r>
    </w:p>
    <w:p>
      <w:r>
        <w:rPr>
          <w:b/>
          <w:sz w:val="28"/>
        </w:rPr>
        <w:t>Executive Summary</w:t>
      </w:r>
    </w:p>
    <w:p>
      <w:r>
        <w:t>This project aims to develop an online appointment booking system that allows registered customers to view available appointment slots, book appointments, and cancel eligible appointments.</w:t>
      </w:r>
    </w:p>
    <w:p>
      <w:r>
        <w:rPr>
          <w:b/>
          <w:sz w:val="28"/>
        </w:rPr>
        <w:t>Project Objectives</w:t>
      </w:r>
    </w:p>
    <w:p>
      <w:r>
        <w:t>The objectives are to reduce appointment waiting time, simplify appointment scheduling, reduce manual booking effort, and provide customers with a convenient way to manage appointments online.</w:t>
      </w:r>
    </w:p>
    <w:p>
      <w:r>
        <w:rPr>
          <w:b/>
          <w:sz w:val="28"/>
        </w:rPr>
        <w:t>Project Scope</w:t>
      </w:r>
    </w:p>
    <w:p>
      <w:r>
        <w:t>The system will allow registered customers to view available appointment slots, book appointments, view their bookings, and cancel appointments subject to the cancellation policy. Staff members will be able to manage appointment availability and view scheduled appointments.</w:t>
      </w:r>
    </w:p>
    <w:p>
      <w:r>
        <w:rPr>
          <w:b/>
          <w:sz w:val="28"/>
        </w:rPr>
        <w:t>Business Requirements</w:t>
      </w:r>
    </w:p>
    <w:p>
      <w:r>
        <w:t>BR-001: The system shall allow registered customers to book available appointment slots online.</w:t>
      </w:r>
    </w:p>
    <w:p>
      <w:r>
        <w:t>BR-002: The system shall allow customers to cancel appointments more than 24 hours before the scheduled appointment.</w:t>
      </w:r>
    </w:p>
    <w:p>
      <w:r>
        <w:t>BR-003: The system shall allow customers to view their upcoming and previously booked appointments.</w:t>
      </w:r>
    </w:p>
    <w:p>
      <w:r>
        <w:t>BR-004: The system shall allow authorized staff members to create and manage available appointment slots.</w:t>
      </w:r>
    </w:p>
    <w:p>
      <w:r>
        <w:t>BR-005: The system shall prevent two customers from successfully booking the same appointment slot.</w:t>
      </w:r>
    </w:p>
    <w:p>
      <w:r>
        <w:rPr>
          <w:b/>
          <w:sz w:val="28"/>
        </w:rPr>
        <w:t>Key Stakeholders</w:t>
      </w:r>
    </w:p>
    <w:p>
      <w:r>
        <w:t>Customers who book and manage appointments.</w:t>
        <w:br/>
        <w:t>Staff members who manage appointment availability.</w:t>
        <w:br/>
        <w:t>System administrators who manage users and system configuration.</w:t>
        <w:br/>
        <w:t>Business management who monitor appointment operations.</w:t>
      </w:r>
    </w:p>
    <w:p>
      <w:r>
        <w:rPr>
          <w:b/>
          <w:sz w:val="28"/>
        </w:rPr>
        <w:t>Project Constraints</w:t>
      </w:r>
    </w:p>
    <w:p>
      <w:r>
        <w:t>The system must require authenticated access for customer appointment management. Appointment cancellation is permitted only when more than 24 hours remain before the scheduled time. The system must maintain appointment-slot consistency when multiple customers attempt to book the same slot.</w:t>
      </w:r>
    </w:p>
    <w:p>
      <w:r>
        <w:rPr>
          <w:b/>
          <w:sz w:val="28"/>
        </w:rPr>
        <w:t>Cost Benefit Analysis</w:t>
      </w:r>
    </w:p>
    <w:p>
      <w:r>
        <w:t>Expected costs include application development, hosting, maintenance, and system administration. Expected benefits include reduced manual scheduling effort, shorter customer waiting time, better appointment visibility, reduced booking conflicts, and improved operational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